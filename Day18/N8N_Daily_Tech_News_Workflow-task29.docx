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N8N Daily Tech News Automation Workflow</w:t>
      </w:r>
    </w:p>
    <w:p>
      <w:r>
        <w:rPr>
          <w:b/>
        </w:rPr>
        <w:t>Objective:</w:t>
        <w:br/>
      </w:r>
      <w:r>
        <w:t>Automatically collect daily AI, Technology, and Machine Learning news at 8:00 AM and store the results in Google Sheets.</w:t>
        <w:br/>
        <w:br/>
      </w:r>
    </w:p>
    <w:p>
      <w:r>
        <w:t>Workflow:</w:t>
        <w:br/>
        <w:t>1. Schedule Trigger (8:00 AM daily)</w:t>
        <w:br/>
        <w:t>2. HTTP Request (SerpAPI / News API)</w:t>
        <w:br/>
        <w:t>3. Extract title, source, date, summary, and URL</w:t>
        <w:br/>
        <w:t>4. Filter duplicate articles</w:t>
        <w:br/>
        <w:t>5. Loop through articles</w:t>
        <w:br/>
        <w:t>6. Append rows to Google Sheets</w:t>
        <w:br/>
        <w:t>7. Optional: Send summary via Email/Slack</w:t>
        <w:br/>
      </w:r>
    </w:p>
    <w:p>
      <w:r>
        <w:t>Search Keywords:</w:t>
        <w:br/>
        <w:t>- Artificial Intelligence</w:t>
        <w:br/>
        <w:t>- Machine Learning</w:t>
        <w:br/>
        <w:t>- Generative AI</w:t>
        <w:br/>
        <w:t>- Large Language Models</w:t>
        <w:br/>
        <w:t>- Technology News</w:t>
        <w:br/>
      </w:r>
    </w:p>
    <w:p>
      <w:r>
        <w:t>Google Sheets Columns:</w:t>
        <w:br/>
        <w:t>Date | Title | Source | Summary | URL | Category</w:t>
      </w:r>
    </w:p>
    <w:p>
      <w:r>
        <w:t>Expected Output:</w:t>
        <w:br/>
        <w:t>Every morning at 8:00 AM, the workflow fetches the latest tech news, extracts structured information, and stores it in a spreadsheet for tracking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